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BIG DATA ANALYTICS LAB EXAM</w:t>
        <w:br/>
        <w:t>FULL PROGRAMS AND COMMANDS</w:t>
      </w:r>
    </w:p>
    <w:p>
      <w:r>
        <w:t>Each experiment follows: Aim, Procedure, Program/Commands, Output, Result.</w:t>
      </w:r>
    </w:p>
    <w:p>
      <w:r>
        <w:t>Important: Java MapReduce examples require a Hadoop installation and Hadoop libraries on the compile classpath. Replace local file paths with paths available on your lab computer. Hive/HBase/Thrift commands may vary by installed version. The supplied lab sheet names the experiments but does not provide source code or exact software versions.</w:t>
      </w:r>
    </w:p>
    <w:p>
      <w:pPr>
        <w:pStyle w:val="Heading1"/>
      </w:pPr>
      <w:r>
        <w:t>Experiment 1: Install Hadoop, Configure Files, and Start Services</w:t>
      </w:r>
    </w:p>
    <w:p>
      <w:pPr>
        <w:pStyle w:val="Heading2"/>
      </w:pPr>
      <w:r>
        <w:t>Aim</w:t>
      </w:r>
    </w:p>
    <w:p>
      <w:r>
        <w:t>To install Hadoop, configure the main XML files, and start HDFS and YARN.</w:t>
      </w:r>
    </w:p>
    <w:p>
      <w:pPr>
        <w:pStyle w:val="Heading2"/>
      </w:pPr>
      <w:r>
        <w:t>Procedure</w:t>
      </w:r>
    </w:p>
    <w:p>
      <w:pPr>
        <w:pStyle w:val="ListNumber"/>
      </w:pPr>
      <w:r>
        <w:t>Install a compatible Java version and extract Hadoop.</w:t>
      </w:r>
    </w:p>
    <w:p>
      <w:pPr>
        <w:pStyle w:val="ListNumber"/>
      </w:pPr>
      <w:r>
        <w:t>Set JAVA_HOME, HADOOP_HOME, and PATH.</w:t>
      </w:r>
    </w:p>
    <w:p>
      <w:pPr>
        <w:pStyle w:val="ListNumber"/>
      </w:pPr>
      <w:r>
        <w:t>Configure core-site.xml, hdfs-site.xml, mapred-site.xml, and yarn-site.xml.</w:t>
      </w:r>
    </w:p>
    <w:p>
      <w:pPr>
        <w:pStyle w:val="ListNumber"/>
      </w:pPr>
      <w:r>
        <w:t>For a new single-node setup only, format the NameNode.</w:t>
      </w:r>
    </w:p>
    <w:p>
      <w:pPr>
        <w:pStyle w:val="ListNumber"/>
      </w:pPr>
      <w:r>
        <w:t>Start HDFS and YARN and verify the Java processes.</w:t>
      </w:r>
    </w:p>
    <w:p>
      <w:pPr>
        <w:pStyle w:val="Heading2"/>
      </w:pPr>
      <w:r>
        <w:t>Program / Commands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# Linux shell commands (example; use a compatible Java/Hadoop version)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java -version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tar -xzf hadoop-&lt;version&gt;.tar.gz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export HADOOP_HOME=$HOME/hadoop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export PATH=$PATH:$HADOOP_HOME/bin:$HADOOP_HOME/sbin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export JAVA_HOME=/path/to/java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# $HADOOP_HOME/etc/hadoop/core-site.xml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&lt;configuration&gt;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&lt;property&gt;&lt;name&gt;fs.defaultFS&lt;/name&gt;&lt;value&gt;hdfs://localhost:9000&lt;/value&gt;&lt;/property&gt;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&lt;/configuration&gt;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# hdfs-site.xml (single-node example)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&lt;configuration&gt;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&lt;property&gt;&lt;name&gt;dfs.replication&lt;/name&gt;&lt;value&gt;1&lt;/value&gt;&lt;/property&gt;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&lt;property&gt;&lt;name&gt;dfs.namenode.name.dir&lt;/name&gt;&lt;value&gt;file:///home/student/hadoopdata/namenode&lt;/value&gt;&lt;/property&gt;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&lt;property&gt;&lt;name&gt;dfs.datanode.data.dir&lt;/name&gt;&lt;value&gt;file:///home/student/hadoopdata/datanode&lt;/value&gt;&lt;/property&gt;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&lt;/configuration&gt;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# mapred-site.xml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&lt;configuration&gt;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&lt;property&gt;&lt;name&gt;mapreduce.framework.name&lt;/name&gt;&lt;value&gt;yarn&lt;/value&gt;&lt;/property&gt;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&lt;/configuration&gt;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# yarn-site.xml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&lt;configuration&gt;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&lt;property&gt;&lt;name&gt;yarn.nodemanager.aux-services&lt;/name&gt;&lt;value&gt;mapreduce_shuffle&lt;/value&gt;&lt;/property&gt;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&lt;/configuration&gt;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# Format only for a new single-node setup; formatting an existing cluster can destroy HDFS metadata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namenode -format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start-dfs.sh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start-yarn.sh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jps</w:t>
      </w:r>
    </w:p>
    <w:p>
      <w:pPr>
        <w:pStyle w:val="Heading2"/>
      </w:pPr>
      <w:r>
        <w:t>Output</w:t>
      </w:r>
    </w:p>
    <w:p>
      <w:r>
        <w:t>The jps output should show services such as NameNode, DataNode, ResourceManager, and NodeManager, depending on configuration.</w:t>
      </w:r>
    </w:p>
    <w:p>
      <w:pPr>
        <w:pStyle w:val="Heading2"/>
      </w:pPr>
      <w:r>
        <w:t>Result</w:t>
      </w:r>
    </w:p>
    <w:p>
      <w:r>
        <w:t>Thus, Hadoop was configured and its services were started.</w:t>
      </w:r>
    </w:p>
    <w:p>
      <w:pPr>
        <w:pStyle w:val="Heading1"/>
      </w:pPr>
      <w:r>
        <w:t>Experiment 2: Matrix Multiplication Using Hadoop MapReduce</w:t>
      </w:r>
    </w:p>
    <w:p>
      <w:pPr>
        <w:pStyle w:val="Heading2"/>
      </w:pPr>
      <w:r>
        <w:t>Aim</w:t>
      </w:r>
    </w:p>
    <w:p>
      <w:r>
        <w:t>To multiply matrices A and B using Hadoop MapReduce.</w:t>
      </w:r>
    </w:p>
    <w:p>
      <w:pPr>
        <w:pStyle w:val="Heading2"/>
      </w:pPr>
      <w:r>
        <w:t>Procedure</w:t>
      </w:r>
    </w:p>
    <w:p>
      <w:pPr>
        <w:pStyle w:val="ListNumber"/>
      </w:pPr>
      <w:r>
        <w:t>Save the Java source as MatrixMultiply.java.</w:t>
      </w:r>
    </w:p>
    <w:p>
      <w:pPr>
        <w:pStyle w:val="ListNumber"/>
      </w:pPr>
      <w:r>
        <w:t>Prepare input records in the format A,row,col,value or B,row,col,value; row and column indexes are zero-based.</w:t>
      </w:r>
    </w:p>
    <w:p>
      <w:pPr>
        <w:pStyle w:val="ListNumber"/>
      </w:pPr>
      <w:r>
        <w:t>Compile with Hadoop libraries, package the classes into a JAR, and upload input to HDFS.</w:t>
      </w:r>
    </w:p>
    <w:p>
      <w:pPr>
        <w:pStyle w:val="ListNumber"/>
      </w:pPr>
      <w:r>
        <w:t>Run with the number of rows in A and columns in B.</w:t>
      </w:r>
    </w:p>
    <w:p>
      <w:pPr>
        <w:pStyle w:val="ListNumber"/>
      </w:pPr>
      <w:r>
        <w:t>Read the output part file.</w:t>
      </w:r>
    </w:p>
    <w:p>
      <w:pPr>
        <w:pStyle w:val="Heading2"/>
      </w:pPr>
      <w:r>
        <w:t>Program / Commands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// MatrixMultiply.java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java.io.IOException;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java.util.*;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org.apache.hadoop.conf.Configuration;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org.apache.hadoop.fs.Path;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org.apache.hadoop.io.*;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org.apache.hadoop.mapreduce.*;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org.apache.hadoop.mapreduce.lib.input.FileInputFormat;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org.apache.hadoop.mapreduce.lib.output.FileOutputFormat;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public class MatrixMultiply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public static class M extends Mapper&lt;LongWritable, Text, Text, Text&gt;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public void map(LongWritable key, Text value, Context ctx)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throws IOException, InterruptedException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// Input format: A,row,col,value OR B,row,col,value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String[] p = value.toString().trim().split(",");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if (p.length != 4) return;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String matrix = p[0].trim();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int r = Integer.parseInt(p[1].trim());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int c = Integer.parseInt(p[2].trim());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String v = p[3].trim();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int rowsA = ctx.getConfiguration().getInt("matrix.rowsA", 2);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int colsB = ctx.getConfiguration().getInt("matrix.colsB", 2);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if (matrix.equals("A"))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for (int j = 0; j &lt; colsB; j++)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  ctx.write(new Text(r + "," + j), new Text("A," + c + "," + v));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} else if (matrix.equals("B"))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for (int i = 0; i &lt; rowsA; i++)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  ctx.write(new Text(i + "," + c), new Text("B," + r + "," + v));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public static class R extends Reducer&lt;Text, Text, Text, IntWritable&gt;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public void reduce(Text key, Iterable&lt;Text&gt; vals, Context ctx)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throws IOException, InterruptedException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Map&lt;Integer,Integer&gt; a = new HashMap&lt;&gt;();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Map&lt;Integer,Integer&gt; b = new HashMap&lt;&gt;();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for (Text t : vals)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String[] p = t.toString().split(",");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int k = Integer.parseInt(p[1]);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int v = Integer.parseInt(p[2]);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if (p[0].equals("A")) a.put(k, v); else b.put(k, v);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int sum = 0;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for (Integer k : a.keySet())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if (b.containsKey(k)) sum += a.get(k) * b.get(k);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ctx.write(key, new IntWritable(sum));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public static void main(String[] args) throws Exception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if (args.length != 4)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System.err.println("Usage: MatrixMultiply &lt;input&gt; &lt;output&gt; &lt;rowsA&gt; &lt;colsB&gt;");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System.exit(2);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Configuration conf = new Configuration();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conf.setInt("matrix.rowsA", Integer.parseInt(args[2]));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conf.setInt("matrix.colsB", Integer.parseInt(args[3]));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 job = Job.getInstance(conf, "Matrix Multiplication");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job.setJarByClass(MatrixMultiply.class);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job.setMapperClass(M.class); job.setReducerClass(R.class);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job.setMapOutputKeyClass(Text.class); job.setMapOutputValueClass(Text.class);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job.setOutputKeyClass(Text.class); job.setOutputValueClass(IntWritable.class);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FileInputFormat.addInputPath(job, new Path(args[0]));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FileOutputFormat.setOutputPath(job, new Path(args[1]));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System.exit(job.waitForCompletion(true) ? 0 : 1);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# Example input.txt for A=[[1,2],[3,4]], B=[[5,6],[7,8]]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A,0,0,1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A,0,1,2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A,1,0,3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A,1,1,4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B,0,0,5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B,0,1,6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B,1,0,7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B,1,1,8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# Build/run (classpath command may vary by Hadoop distribution)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hadoop com.sun.tools.javac.Main MatrixMultiply.java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jar cf matrix.jar MatrixMultiply*.class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dfs -mkdir -p /lab/matrix-in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dfs -put input.txt /lab/matrix-in/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hadoop jar matrix.jar MatrixMultiply /lab/matrix-in /lab/matrix-out 2 2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dfs -cat /lab/matrix-out/part-r-00000</w:t>
      </w:r>
    </w:p>
    <w:p>
      <w:pPr>
        <w:pStyle w:val="Heading2"/>
      </w:pPr>
      <w:r>
        <w:t>Output</w:t>
      </w:r>
    </w:p>
    <w:p>
      <w:r>
        <w:t>Expected values (keys are row,column):</w:t>
        <w:br/>
        <w:t>0,0  19</w:t>
        <w:br/>
        <w:t>0,1  22</w:t>
        <w:br/>
        <w:t>1,0  43</w:t>
        <w:br/>
        <w:t>1,1  50</w:t>
      </w:r>
    </w:p>
    <w:p>
      <w:pPr>
        <w:pStyle w:val="Heading2"/>
      </w:pPr>
      <w:r>
        <w:t>Result</w:t>
      </w:r>
    </w:p>
    <w:p>
      <w:r>
        <w:t>Thus, the product matrix was computed using MapReduce.</w:t>
      </w:r>
    </w:p>
    <w:p>
      <w:pPr>
        <w:pStyle w:val="Heading1"/>
      </w:pPr>
      <w:r>
        <w:t>Experiment 3: HDFS: Create Directories and Add Files</w:t>
      </w:r>
    </w:p>
    <w:p>
      <w:pPr>
        <w:pStyle w:val="Heading2"/>
      </w:pPr>
      <w:r>
        <w:t>Aim</w:t>
      </w:r>
    </w:p>
    <w:p>
      <w:r>
        <w:t>To create an HDFS directory and upload files.</w:t>
      </w:r>
    </w:p>
    <w:p>
      <w:pPr>
        <w:pStyle w:val="Heading2"/>
      </w:pPr>
      <w:r>
        <w:t>Procedure</w:t>
      </w:r>
    </w:p>
    <w:p>
      <w:pPr>
        <w:pStyle w:val="ListNumber"/>
      </w:pPr>
      <w:r>
        <w:t>Start HDFS.</w:t>
      </w:r>
    </w:p>
    <w:p>
      <w:pPr>
        <w:pStyle w:val="ListNumber"/>
      </w:pPr>
      <w:r>
        <w:t>Create the destination directory.</w:t>
      </w:r>
    </w:p>
    <w:p>
      <w:pPr>
        <w:pStyle w:val="ListNumber"/>
      </w:pPr>
      <w:r>
        <w:t>Upload a local file.</w:t>
      </w:r>
    </w:p>
    <w:p>
      <w:pPr>
        <w:pStyle w:val="ListNumber"/>
      </w:pPr>
      <w:r>
        <w:t>List the HDFS directory.</w:t>
      </w:r>
    </w:p>
    <w:p>
      <w:pPr>
        <w:pStyle w:val="Heading2"/>
      </w:pPr>
      <w:r>
        <w:t>Program / Commands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dfs -mkdir -p /user/student/input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dfs -put sample.txt /user/student/input/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dfs -ls /user/student/input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dfs -cat /user/student/input/sample.txt</w:t>
      </w:r>
    </w:p>
    <w:p>
      <w:pPr>
        <w:pStyle w:val="Heading2"/>
      </w:pPr>
      <w:r>
        <w:t>Output</w:t>
      </w:r>
    </w:p>
    <w:p>
      <w:r>
        <w:t>The listing shows sample.txt and cat displays its contents.</w:t>
      </w:r>
    </w:p>
    <w:p>
      <w:pPr>
        <w:pStyle w:val="Heading2"/>
      </w:pPr>
      <w:r>
        <w:t>Result</w:t>
      </w:r>
    </w:p>
    <w:p>
      <w:r>
        <w:t>Thus, a file and directory were created in HDFS and verified.</w:t>
      </w:r>
    </w:p>
    <w:p>
      <w:pPr>
        <w:pStyle w:val="Heading1"/>
      </w:pPr>
      <w:r>
        <w:t>Experiment 4: Count Characters in Each Word Using MapReduce</w:t>
      </w:r>
    </w:p>
    <w:p>
      <w:pPr>
        <w:pStyle w:val="Heading2"/>
      </w:pPr>
      <w:r>
        <w:t>Aim</w:t>
      </w:r>
    </w:p>
    <w:p>
      <w:r>
        <w:t>To output the character length of each word in the input.</w:t>
      </w:r>
    </w:p>
    <w:p>
      <w:pPr>
        <w:pStyle w:val="Heading2"/>
      </w:pPr>
      <w:r>
        <w:t>Procedure</w:t>
      </w:r>
    </w:p>
    <w:p>
      <w:pPr>
        <w:pStyle w:val="ListNumber"/>
      </w:pPr>
      <w:r>
        <w:t>Save the source as WordCharacterCount.java.</w:t>
      </w:r>
    </w:p>
    <w:p>
      <w:pPr>
        <w:pStyle w:val="ListNumber"/>
      </w:pPr>
      <w:r>
        <w:t>Upload a text file to HDFS.</w:t>
      </w:r>
    </w:p>
    <w:p>
      <w:pPr>
        <w:pStyle w:val="ListNumber"/>
      </w:pPr>
      <w:r>
        <w:t>Compile the source and create a JAR.</w:t>
      </w:r>
    </w:p>
    <w:p>
      <w:pPr>
        <w:pStyle w:val="ListNumber"/>
      </w:pPr>
      <w:r>
        <w:t>Run the job and view the reducer output.</w:t>
      </w:r>
    </w:p>
    <w:p>
      <w:pPr>
        <w:pStyle w:val="Heading2"/>
      </w:pPr>
      <w:r>
        <w:t>Program / Commands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// WordCharacterCount.java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java.io.IOException;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org.apache.hadoop.conf.Configuration;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org.apache.hadoop.fs.Path;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org.apache.hadoop.io.*;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org.apache.hadoop.mapreduce.*;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org.apache.hadoop.mapreduce.lib.input.FileInputFormat;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org.apache.hadoop.mapreduce.lib.output.FileOutputFormat;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public class WordCharacterCount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public static class MapClass extends Mapper&lt;LongWritable, Text, Text, IntWritable&gt;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private final Text word = new Text();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private final IntWritable length = new IntWritable();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public void map(LongWritable key, Text value, Context context)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throws IOException, InterruptedException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for (String token : value.toString().split("\\\\s+"))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String w = token.replaceAll("[^A-Za-z0-9]", "");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if (!w.isEmpty())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  word.set(w); length.set(w.length());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  context.write(word, length);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public static class ReduceClass extends Reducer&lt;Text, IntWritable, Text, IntWritable&gt;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public void reduce(Text key, Iterable&lt;IntWritable&gt; values, Context context)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throws IOException, InterruptedException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// Output each word's character length once; repeated words may appear more than once.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for (IntWritable value : values) context.write(key, value);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public static void main(String[] args) throws Exception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if (args.length != 2)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System.err.println("Usage: WordCharacterCount &lt;input&gt; &lt;output&gt;");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System.exit(2);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 job = Job.getInstance(new Configuration(), "Character count per word");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job.setJarByClass(WordCharacterCount.class);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job.setMapperClass(MapClass.class); job.setReducerClass(ReduceClass.class);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job.setMapOutputKeyClass(Text.class); job.setMapOutputValueClass(IntWritable.class);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job.setOutputKeyClass(Text.class); job.setOutputValueClass(IntWritable.class);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FileInputFormat.addInputPath(job, new Path(args[0]));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FileOutputFormat.setOutputPath(job, new Path(args[1]));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System.exit(job.waitForCompletion(true) ? 0 : 1);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hadoop com.sun.tools.javac.Main WordCharacterCount.java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jar cf wordchar.jar WordCharacterCount*.class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hadoop jar wordchar.jar WordCharacterCount /lab/input /lab/wordchar-out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dfs -cat /lab/wordchar-out/part-r-00000</w:t>
      </w:r>
    </w:p>
    <w:p>
      <w:pPr>
        <w:pStyle w:val="Heading2"/>
      </w:pPr>
      <w:r>
        <w:t>Output</w:t>
      </w:r>
    </w:p>
    <w:p>
      <w:r>
        <w:t>For input “big data”, output is:</w:t>
        <w:br/>
        <w:t>big  3</w:t>
        <w:br/>
        <w:t>data 4</w:t>
      </w:r>
    </w:p>
    <w:p>
      <w:pPr>
        <w:pStyle w:val="Heading2"/>
      </w:pPr>
      <w:r>
        <w:t>Result</w:t>
      </w:r>
    </w:p>
    <w:p>
      <w:r>
        <w:t>Thus, the number of characters in each word was counted.</w:t>
      </w:r>
    </w:p>
    <w:p>
      <w:pPr>
        <w:pStyle w:val="Heading1"/>
      </w:pPr>
      <w:r>
        <w:t>Experiment 5: Upload Files to HDFS</w:t>
      </w:r>
    </w:p>
    <w:p>
      <w:pPr>
        <w:pStyle w:val="Heading2"/>
      </w:pPr>
      <w:r>
        <w:t>Aim</w:t>
      </w:r>
    </w:p>
    <w:p>
      <w:r>
        <w:t>To copy a local file to HDFS.</w:t>
      </w:r>
    </w:p>
    <w:p>
      <w:pPr>
        <w:pStyle w:val="Heading2"/>
      </w:pPr>
      <w:r>
        <w:t>Procedure</w:t>
      </w:r>
    </w:p>
    <w:p>
      <w:pPr>
        <w:pStyle w:val="ListNumber"/>
      </w:pPr>
      <w:r>
        <w:t>Create a target directory.</w:t>
      </w:r>
    </w:p>
    <w:p>
      <w:pPr>
        <w:pStyle w:val="ListNumber"/>
      </w:pPr>
      <w:r>
        <w:t>Use put or copyFromLocal to upload.</w:t>
      </w:r>
    </w:p>
    <w:p>
      <w:pPr>
        <w:pStyle w:val="ListNumber"/>
      </w:pPr>
      <w:r>
        <w:t>Verify using ls.</w:t>
      </w:r>
    </w:p>
    <w:p>
      <w:pPr>
        <w:pStyle w:val="Heading2"/>
      </w:pPr>
      <w:r>
        <w:t>Program / Commands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dfs -mkdir -p /user/student/files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dfs -put sample.txt /user/student/files/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# Alternative: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dfs -copyFromLocal sample.txt /user/student/files/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dfs -ls /user/student/files</w:t>
      </w:r>
    </w:p>
    <w:p>
      <w:pPr>
        <w:pStyle w:val="Heading2"/>
      </w:pPr>
      <w:r>
        <w:t>Output</w:t>
      </w:r>
    </w:p>
    <w:p>
      <w:r>
        <w:t>The directory listing shows sample.txt.</w:t>
      </w:r>
    </w:p>
    <w:p>
      <w:pPr>
        <w:pStyle w:val="Heading2"/>
      </w:pPr>
      <w:r>
        <w:t>Result</w:t>
      </w:r>
    </w:p>
    <w:p>
      <w:r>
        <w:t>Thus, the local file was uploaded to HDFS.</w:t>
      </w:r>
    </w:p>
    <w:p>
      <w:pPr>
        <w:pStyle w:val="Heading1"/>
      </w:pPr>
      <w:r>
        <w:t>Experiment 6: Word Count Using Hadoop MapReduce</w:t>
      </w:r>
    </w:p>
    <w:p>
      <w:pPr>
        <w:pStyle w:val="Heading2"/>
      </w:pPr>
      <w:r>
        <w:t>Aim</w:t>
      </w:r>
    </w:p>
    <w:p>
      <w:r>
        <w:t>To count the frequency of every word in a text file.</w:t>
      </w:r>
    </w:p>
    <w:p>
      <w:pPr>
        <w:pStyle w:val="Heading2"/>
      </w:pPr>
      <w:r>
        <w:t>Procedure</w:t>
      </w:r>
    </w:p>
    <w:p>
      <w:pPr>
        <w:pStyle w:val="ListNumber"/>
      </w:pPr>
      <w:r>
        <w:t>Save as WordCount.java.</w:t>
      </w:r>
    </w:p>
    <w:p>
      <w:pPr>
        <w:pStyle w:val="ListNumber"/>
      </w:pPr>
      <w:r>
        <w:t>Upload the input file to HDFS.</w:t>
      </w:r>
    </w:p>
    <w:p>
      <w:pPr>
        <w:pStyle w:val="ListNumber"/>
      </w:pPr>
      <w:r>
        <w:t>Compile and package the Java class.</w:t>
      </w:r>
    </w:p>
    <w:p>
      <w:pPr>
        <w:pStyle w:val="ListNumber"/>
      </w:pPr>
      <w:r>
        <w:t>Run the job and read the output.</w:t>
      </w:r>
    </w:p>
    <w:p>
      <w:pPr>
        <w:pStyle w:val="Heading2"/>
      </w:pPr>
      <w:r>
        <w:t>Program / Commands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// WordCount.java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java.io.IOException;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org.apache.hadoop.conf.Configuration;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org.apache.hadoop.fs.Path;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org.apache.hadoop.io.*;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org.apache.hadoop.mapreduce.*;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org.apache.hadoop.mapreduce.lib.input.FileInputFormat;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org.apache.hadoop.mapreduce.lib.output.FileOutputFormat;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public class WordCount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public static class TokenizerMapper extends Mapper&lt;LongWritable, Text, Text, IntWritable&gt;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private static final IntWritable ONE = new IntWritable(1);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private final Text word = new Text();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public void map(LongWritable key, Text value, Context context)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throws IOException, InterruptedException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for (String token : value.toString().toLowerCase().split("\\\\s+"))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String w = token.replaceAll("[^a-z0-9]", "");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if (!w.isEmpty()) { word.set(w); context.write(word, ONE);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public static class SumReducer extends Reducer&lt;Text, IntWritable, Text, IntWritable&gt;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public void reduce(Text key, Iterable&lt;IntWritable&gt; values, Context context)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throws IOException, InterruptedException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int sum = 0;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for (IntWritable v : values) sum += v.get();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context.write(key, new IntWritable(sum));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public static void main(String[] args) throws Exception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if (args.length != 2)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System.err.println("Usage: WordCount &lt;input&gt; &lt;output&gt;");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System.exit(2);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 job = Job.getInstance(new Configuration(), "Word Count");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job.setJarByClass(WordCount.class);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job.setMapperClass(TokenizerMapper.class); job.setCombinerClass(SumReducer.class);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job.setReducerClass(SumReducer.class);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job.setOutputKeyClass(Text.class); job.setOutputValueClass(IntWritable.class);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FileInputFormat.addInputPath(job, new Path(args[0]));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FileOutputFormat.setOutputPath(job, new Path(args[1]));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System.exit(job.waitForCompletion(true) ? 0 : 1);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hadoop com.sun.tools.javac.Main WordCount.java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jar cf wordcount.jar WordCount*.class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hadoop jar wordcount.jar WordCount /lab/input /lab/wordcount-out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dfs -cat /lab/wordcount-out/part-r-00000</w:t>
      </w:r>
    </w:p>
    <w:p>
      <w:pPr>
        <w:pStyle w:val="Heading2"/>
      </w:pPr>
      <w:r>
        <w:t>Output</w:t>
      </w:r>
    </w:p>
    <w:p>
      <w:r>
        <w:t>Input: big data big</w:t>
        <w:br/>
        <w:t>Output:</w:t>
        <w:br/>
        <w:t>big  2</w:t>
        <w:br/>
        <w:t>data 1</w:t>
      </w:r>
    </w:p>
    <w:p>
      <w:pPr>
        <w:pStyle w:val="Heading2"/>
      </w:pPr>
      <w:r>
        <w:t>Result</w:t>
      </w:r>
    </w:p>
    <w:p>
      <w:r>
        <w:t>Thus, word frequency was calculated using Hadoop MapReduce.</w:t>
      </w:r>
    </w:p>
    <w:p>
      <w:pPr>
        <w:pStyle w:val="Heading1"/>
      </w:pPr>
      <w:r>
        <w:t>Experiment 7: Delete Files from HDFS</w:t>
      </w:r>
    </w:p>
    <w:p>
      <w:pPr>
        <w:pStyle w:val="Heading2"/>
      </w:pPr>
      <w:r>
        <w:t>Aim</w:t>
      </w:r>
    </w:p>
    <w:p>
      <w:r>
        <w:t>To delete a file or directory from HDFS.</w:t>
      </w:r>
    </w:p>
    <w:p>
      <w:pPr>
        <w:pStyle w:val="Heading2"/>
      </w:pPr>
      <w:r>
        <w:t>Procedure</w:t>
      </w:r>
    </w:p>
    <w:p>
      <w:pPr>
        <w:pStyle w:val="ListNumber"/>
      </w:pPr>
      <w:r>
        <w:t>Check the target path.</w:t>
      </w:r>
    </w:p>
    <w:p>
      <w:pPr>
        <w:pStyle w:val="ListNumber"/>
      </w:pPr>
      <w:r>
        <w:t>Delete a file with rm.</w:t>
      </w:r>
    </w:p>
    <w:p>
      <w:pPr>
        <w:pStyle w:val="ListNumber"/>
      </w:pPr>
      <w:r>
        <w:t>Use rm -r for a directory and its contents.</w:t>
      </w:r>
    </w:p>
    <w:p>
      <w:pPr>
        <w:pStyle w:val="ListNumber"/>
      </w:pPr>
      <w:r>
        <w:t>Verify with ls.</w:t>
      </w:r>
    </w:p>
    <w:p>
      <w:pPr>
        <w:pStyle w:val="Heading2"/>
      </w:pPr>
      <w:r>
        <w:t>Program / Commands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dfs -ls /user/student/input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dfs -rm /user/student/input/sample.txt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# Recursively delete a directory: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dfs -rm -r /user/student/oldfolder</w:t>
      </w:r>
    </w:p>
    <w:p>
      <w:pPr>
        <w:pStyle w:val="Heading2"/>
      </w:pPr>
      <w:r>
        <w:t>Output</w:t>
      </w:r>
    </w:p>
    <w:p>
      <w:r>
        <w:t>HDFS reports the deleted path; the next listing no longer shows it.</w:t>
      </w:r>
    </w:p>
    <w:p>
      <w:pPr>
        <w:pStyle w:val="Heading2"/>
      </w:pPr>
      <w:r>
        <w:t>Result</w:t>
      </w:r>
    </w:p>
    <w:p>
      <w:r>
        <w:t>Thus, HDFS file deletion was performed.</w:t>
      </w:r>
    </w:p>
    <w:p>
      <w:pPr>
        <w:pStyle w:val="Heading1"/>
      </w:pPr>
      <w:r>
        <w:t>Experiment 8: Install Hive and Start the Shell</w:t>
      </w:r>
    </w:p>
    <w:p>
      <w:pPr>
        <w:pStyle w:val="Heading2"/>
      </w:pPr>
      <w:r>
        <w:t>Aim</w:t>
      </w:r>
    </w:p>
    <w:p>
      <w:r>
        <w:t>To configure Hive and open the Hive command-line interface.</w:t>
      </w:r>
    </w:p>
    <w:p>
      <w:pPr>
        <w:pStyle w:val="Heading2"/>
      </w:pPr>
      <w:r>
        <w:t>Procedure</w:t>
      </w:r>
    </w:p>
    <w:p>
      <w:pPr>
        <w:pStyle w:val="ListNumber"/>
      </w:pPr>
      <w:r>
        <w:t>Install compatible Java and Hadoop and start HDFS.</w:t>
      </w:r>
    </w:p>
    <w:p>
      <w:pPr>
        <w:pStyle w:val="ListNumber"/>
      </w:pPr>
      <w:r>
        <w:t>Download and extract Apache Hive.</w:t>
      </w:r>
    </w:p>
    <w:p>
      <w:pPr>
        <w:pStyle w:val="ListNumber"/>
      </w:pPr>
      <w:r>
        <w:t>Set HIVE_HOME and PATH.</w:t>
      </w:r>
    </w:p>
    <w:p>
      <w:pPr>
        <w:pStyle w:val="ListNumber"/>
      </w:pPr>
      <w:r>
        <w:t>Configure the metastore and hive-site.xml for the selected Hive version.</w:t>
      </w:r>
    </w:p>
    <w:p>
      <w:pPr>
        <w:pStyle w:val="ListNumber"/>
      </w:pPr>
      <w:r>
        <w:t>Initialize the metastore schema when needed, then launch Hive.</w:t>
      </w:r>
    </w:p>
    <w:p>
      <w:pPr>
        <w:pStyle w:val="Heading2"/>
      </w:pPr>
      <w:r>
        <w:t>Program / Commands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export HIVE_HOME=$HOME/apache-hive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export PATH=$PATH:$HIVE_HOME/bin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hadoop version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# For a new Derby metastore only; do not repeat on an existing metastore: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schematool -dbType derby -initSchema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hive</w:t>
      </w:r>
    </w:p>
    <w:p>
      <w:pPr>
        <w:pStyle w:val="Heading2"/>
      </w:pPr>
      <w:r>
        <w:t>Output</w:t>
      </w:r>
    </w:p>
    <w:p>
      <w:r>
        <w:t>The Hive prompt appears, commonly hive&gt;. Exact setup depends on Hive version and metastore settings.</w:t>
      </w:r>
    </w:p>
    <w:p>
      <w:pPr>
        <w:pStyle w:val="Heading2"/>
      </w:pPr>
      <w:r>
        <w:t>Result</w:t>
      </w:r>
    </w:p>
    <w:p>
      <w:r>
        <w:t>Thus, Hive was configured and launched.</w:t>
      </w:r>
    </w:p>
    <w:p>
      <w:pPr>
        <w:pStyle w:val="Heading1"/>
      </w:pPr>
      <w:r>
        <w:t>Experiment 9: Hive: Create Employees Table, Load Data, Display Contents</w:t>
      </w:r>
    </w:p>
    <w:p>
      <w:pPr>
        <w:pStyle w:val="Heading2"/>
      </w:pPr>
      <w:r>
        <w:t>Aim</w:t>
      </w:r>
    </w:p>
    <w:p>
      <w:r>
        <w:t>To create an employees table, load data, and display its rows.</w:t>
      </w:r>
    </w:p>
    <w:p>
      <w:pPr>
        <w:pStyle w:val="Heading2"/>
      </w:pPr>
      <w:r>
        <w:t>Procedure</w:t>
      </w:r>
    </w:p>
    <w:p>
      <w:pPr>
        <w:pStyle w:val="ListNumber"/>
      </w:pPr>
      <w:r>
        <w:t>Create a tab-separated local file employees.txt.</w:t>
      </w:r>
    </w:p>
    <w:p>
      <w:pPr>
        <w:pStyle w:val="ListNumber"/>
      </w:pPr>
      <w:r>
        <w:t>Create the table with the required four fields.</w:t>
      </w:r>
    </w:p>
    <w:p>
      <w:pPr>
        <w:pStyle w:val="ListNumber"/>
      </w:pPr>
      <w:r>
        <w:t>Load the file into the table.</w:t>
      </w:r>
    </w:p>
    <w:p>
      <w:pPr>
        <w:pStyle w:val="ListNumber"/>
      </w:pPr>
      <w:r>
        <w:t>Run SELECT.</w:t>
      </w:r>
    </w:p>
    <w:p>
      <w:pPr>
        <w:pStyle w:val="Heading2"/>
      </w:pPr>
      <w:r>
        <w:t>Program / Commands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-- employees.txt fields are tab-separated: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-- 101&lt;TAB&gt;Ravi&lt;TAB&gt;21&lt;TAB&gt;CSE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-- 102&lt;TAB&gt;Priya&lt;TAB&gt;22&lt;TAB&gt;AIML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CREATE TABLE employees (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eid INT, ename STRING, eage INT, edepartment STRING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)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ROW FORMAT DELIMITED FIELDS TERMINATED BY '\t'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STORED AS TEXTFILE;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LOAD DATA LOCAL INPATH '/home/student/employees.txt'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INTO TABLE employees;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SELECT * FROM employees;</w:t>
      </w:r>
    </w:p>
    <w:p>
      <w:pPr>
        <w:pStyle w:val="Heading2"/>
      </w:pPr>
      <w:r>
        <w:t>Output</w:t>
      </w:r>
    </w:p>
    <w:p>
      <w:r>
        <w:t>Example output contains rows 101 Ravi 21 CSE and 102 Priya 22 AIML.</w:t>
      </w:r>
    </w:p>
    <w:p>
      <w:pPr>
        <w:pStyle w:val="Heading2"/>
      </w:pPr>
      <w:r>
        <w:t>Result</w:t>
      </w:r>
    </w:p>
    <w:p>
      <w:r>
        <w:t>Thus, the employee table was created, loaded, and displayed.</w:t>
      </w:r>
    </w:p>
    <w:p>
      <w:pPr>
        <w:pStyle w:val="Heading1"/>
      </w:pPr>
      <w:r>
        <w:t>Experiment 10: Install HBase and Start Services</w:t>
      </w:r>
    </w:p>
    <w:p>
      <w:pPr>
        <w:pStyle w:val="Heading2"/>
      </w:pPr>
      <w:r>
        <w:t>Aim</w:t>
      </w:r>
    </w:p>
    <w:p>
      <w:r>
        <w:t>To configure HBase and start the HBase services.</w:t>
      </w:r>
    </w:p>
    <w:p>
      <w:pPr>
        <w:pStyle w:val="Heading2"/>
      </w:pPr>
      <w:r>
        <w:t>Procedure</w:t>
      </w:r>
    </w:p>
    <w:p>
      <w:pPr>
        <w:pStyle w:val="ListNumber"/>
      </w:pPr>
      <w:r>
        <w:t>Install compatible Java and Hadoop if using HBase with HDFS.</w:t>
      </w:r>
    </w:p>
    <w:p>
      <w:pPr>
        <w:pStyle w:val="ListNumber"/>
      </w:pPr>
      <w:r>
        <w:t>Download and extract HBase.</w:t>
      </w:r>
    </w:p>
    <w:p>
      <w:pPr>
        <w:pStyle w:val="ListNumber"/>
      </w:pPr>
      <w:r>
        <w:t>Set HBASE_HOME and PATH.</w:t>
      </w:r>
    </w:p>
    <w:p>
      <w:pPr>
        <w:pStyle w:val="ListNumber"/>
      </w:pPr>
      <w:r>
        <w:t>Configure hbase-site.xml for standalone or distributed mode.</w:t>
      </w:r>
    </w:p>
    <w:p>
      <w:pPr>
        <w:pStyle w:val="ListNumber"/>
      </w:pPr>
      <w:r>
        <w:t>Start HBase and open the shell.</w:t>
      </w:r>
    </w:p>
    <w:p>
      <w:pPr>
        <w:pStyle w:val="Heading2"/>
      </w:pPr>
      <w:r>
        <w:t>Program / Commands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export HBASE_HOME=$HOME/hbase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export PATH=$PATH:$HBASE_HOME/bin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# Configure $HBASE_HOME/conf/hbase-site.xml for your environment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start-hbase.sh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jps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hbase shell</w:t>
      </w:r>
    </w:p>
    <w:p>
      <w:pPr>
        <w:pStyle w:val="Heading2"/>
      </w:pPr>
      <w:r>
        <w:t>Output</w:t>
      </w:r>
    </w:p>
    <w:p>
      <w:r>
        <w:t>The HBase shell prompt opens; HMaster and RegionServer may appear in jps depending on configuration.</w:t>
      </w:r>
    </w:p>
    <w:p>
      <w:pPr>
        <w:pStyle w:val="Heading2"/>
      </w:pPr>
      <w:r>
        <w:t>Result</w:t>
      </w:r>
    </w:p>
    <w:p>
      <w:r>
        <w:t>Thus, HBase was configured and started.</w:t>
      </w:r>
    </w:p>
    <w:p>
      <w:pPr>
        <w:pStyle w:val="Heading1"/>
      </w:pPr>
      <w:r>
        <w:t>Experiment 11: Install Thrift, Generate HBase Bindings, and Interact</w:t>
      </w:r>
    </w:p>
    <w:p>
      <w:pPr>
        <w:pStyle w:val="Heading2"/>
      </w:pPr>
      <w:r>
        <w:t>Aim</w:t>
      </w:r>
    </w:p>
    <w:p>
      <w:r>
        <w:t>To generate Thrift client bindings and access HBase through the Thrift service.</w:t>
      </w:r>
    </w:p>
    <w:p>
      <w:pPr>
        <w:pStyle w:val="Heading2"/>
      </w:pPr>
      <w:r>
        <w:t>Procedure</w:t>
      </w:r>
    </w:p>
    <w:p>
      <w:pPr>
        <w:pStyle w:val="ListNumber"/>
      </w:pPr>
      <w:r>
        <w:t>Install a Thrift compiler compatible with the HBase release.</w:t>
      </w:r>
    </w:p>
    <w:p>
      <w:pPr>
        <w:pStyle w:val="ListNumber"/>
      </w:pPr>
      <w:r>
        <w:t>Locate the matching HBase Thrift IDL file.</w:t>
      </w:r>
    </w:p>
    <w:p>
      <w:pPr>
        <w:pStyle w:val="ListNumber"/>
      </w:pPr>
      <w:r>
        <w:t>Generate client code for the selected language.</w:t>
      </w:r>
    </w:p>
    <w:p>
      <w:pPr>
        <w:pStyle w:val="ListNumber"/>
      </w:pPr>
      <w:r>
        <w:t>Start the Thrift service using the version-specific command.</w:t>
      </w:r>
    </w:p>
    <w:p>
      <w:pPr>
        <w:pStyle w:val="ListNumber"/>
      </w:pPr>
      <w:r>
        <w:t>Run a generated client against the configured host and port.</w:t>
      </w:r>
    </w:p>
    <w:p>
      <w:pPr>
        <w:pStyle w:val="Heading2"/>
      </w:pPr>
      <w:r>
        <w:t>Program / Commands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thrift --version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# Run from the directory containing the matching HBase Thrift IDL: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thrift --gen java Hbase.thrift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# Start the Thrift service using the command supported by your HBase version.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# Run the generated Java client configured with the service host and port.</w:t>
      </w:r>
    </w:p>
    <w:p>
      <w:pPr>
        <w:pStyle w:val="Heading2"/>
      </w:pPr>
      <w:r>
        <w:t>Output</w:t>
      </w:r>
    </w:p>
    <w:p>
      <w:r>
        <w:t>The generated client should connect and return the requested HBase result. The precise service command and API depend on HBase/Thrift versions.</w:t>
      </w:r>
    </w:p>
    <w:p>
      <w:pPr>
        <w:pStyle w:val="Heading2"/>
      </w:pPr>
      <w:r>
        <w:t>Result</w:t>
      </w:r>
    </w:p>
    <w:p>
      <w:r>
        <w:t>Thus, Thrift bindings were generated and used to interact with HBase.</w:t>
      </w:r>
    </w:p>
    <w:p>
      <w:pPr>
        <w:pStyle w:val="Heading1"/>
      </w:pPr>
      <w:r>
        <w:t>Experiment 12: HBase: Create Student Table, Insert, Get, Delete</w:t>
      </w:r>
    </w:p>
    <w:p>
      <w:pPr>
        <w:pStyle w:val="Heading2"/>
      </w:pPr>
      <w:r>
        <w:t>Aim</w:t>
      </w:r>
    </w:p>
    <w:p>
      <w:r>
        <w:t>To create a student table, insert values, retrieve them, and delete data.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hbase shell.</w:t>
      </w:r>
    </w:p>
    <w:p>
      <w:pPr>
        <w:pStyle w:val="ListNumber"/>
      </w:pPr>
      <w:r>
        <w:t>Create a table with two column families.</w:t>
      </w:r>
    </w:p>
    <w:p>
      <w:pPr>
        <w:pStyle w:val="ListNumber"/>
      </w:pPr>
      <w:r>
        <w:t>Insert values with put.</w:t>
      </w:r>
    </w:p>
    <w:p>
      <w:pPr>
        <w:pStyle w:val="ListNumber"/>
      </w:pPr>
      <w:r>
        <w:t>Retrieve values with get.</w:t>
      </w:r>
    </w:p>
    <w:p>
      <w:pPr>
        <w:pStyle w:val="ListNumber"/>
      </w:pPr>
      <w:r>
        <w:t>Delete a cell or the full row.</w:t>
      </w:r>
    </w:p>
    <w:p>
      <w:pPr>
        <w:pStyle w:val="Heading2"/>
      </w:pPr>
      <w:r>
        <w:t>Program / Commands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create 'student', 'personal', 'academic'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put 'student', '101', 'personal:name', 'Ravi'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put 'student', '101', 'academic:department', 'AIML'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get 'student', '101'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delete 'student', '101', 'personal:name'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scan 'student'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# To delete the complete row instead: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deleteall 'student', '101'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scan 'student'</w:t>
      </w:r>
    </w:p>
    <w:p>
      <w:pPr>
        <w:pStyle w:val="Heading2"/>
      </w:pPr>
      <w:r>
        <w:t>Output</w:t>
      </w:r>
    </w:p>
    <w:p>
      <w:r>
        <w:t>get displays row 101 and its stored values. After deleteall, scan no longer returns that row.</w:t>
      </w:r>
    </w:p>
    <w:p>
      <w:pPr>
        <w:pStyle w:val="Heading2"/>
      </w:pPr>
      <w:r>
        <w:t>Result</w:t>
      </w:r>
    </w:p>
    <w:p>
      <w:r>
        <w:t>Thus, HBase create, insert, get, and delete commands were executed.</w:t>
      </w:r>
    </w:p>
    <w:p>
      <w:pPr>
        <w:pStyle w:val="Heading1"/>
      </w:pPr>
      <w:r>
        <w:t>Experiment 13: Hive DDL Commands</w:t>
      </w:r>
    </w:p>
    <w:p>
      <w:pPr>
        <w:pStyle w:val="Heading2"/>
      </w:pPr>
      <w:r>
        <w:t>Aim</w:t>
      </w:r>
    </w:p>
    <w:p>
      <w:r>
        <w:t>To demonstrate Hive Data Definition Language commands.</w:t>
      </w:r>
    </w:p>
    <w:p>
      <w:pPr>
        <w:pStyle w:val="Heading2"/>
      </w:pPr>
      <w:r>
        <w:t>Procedure</w:t>
      </w:r>
    </w:p>
    <w:p>
      <w:pPr>
        <w:pStyle w:val="ListNumber"/>
      </w:pPr>
      <w:r>
        <w:t>Create and select a database.</w:t>
      </w:r>
    </w:p>
    <w:p>
      <w:pPr>
        <w:pStyle w:val="ListNumber"/>
      </w:pPr>
      <w:r>
        <w:t>Create a table.</w:t>
      </w:r>
    </w:p>
    <w:p>
      <w:pPr>
        <w:pStyle w:val="ListNumber"/>
      </w:pPr>
      <w:r>
        <w:t>Inspect databases, tables, and schema.</w:t>
      </w:r>
    </w:p>
    <w:p>
      <w:pPr>
        <w:pStyle w:val="ListNumber"/>
      </w:pPr>
      <w:r>
        <w:t>Alter the table and drop objects.</w:t>
      </w:r>
    </w:p>
    <w:p>
      <w:pPr>
        <w:pStyle w:val="Heading2"/>
      </w:pPr>
      <w:r>
        <w:t>Program / Commands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CREATE DATABASE labdb;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SHOW DATABASES;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USE labdb;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CREATE TABLE student (sid INT, sname STRING);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SHOW TABLES;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DESCRIBE student;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ALTER TABLE student ADD COLUMNS (department STRING);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DROP TABLE student;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DROP DATABASE labdb;</w:t>
      </w:r>
    </w:p>
    <w:p>
      <w:pPr>
        <w:pStyle w:val="Heading2"/>
      </w:pPr>
      <w:r>
        <w:t>Output</w:t>
      </w:r>
    </w:p>
    <w:p>
      <w:r>
        <w:t>SHOW and DESCRIBE display object details; DROP removes the specified objects.</w:t>
      </w:r>
    </w:p>
    <w:p>
      <w:pPr>
        <w:pStyle w:val="Heading2"/>
      </w:pPr>
      <w:r>
        <w:t>Result</w:t>
      </w:r>
    </w:p>
    <w:p>
      <w:r>
        <w:t>Thus, Hive DDL commands were executed.</w:t>
      </w:r>
    </w:p>
    <w:p>
      <w:pPr>
        <w:pStyle w:val="Heading1"/>
      </w:pPr>
      <w:r>
        <w:t>Experiment 14: Hive DML Commands</w:t>
      </w:r>
    </w:p>
    <w:p>
      <w:pPr>
        <w:pStyle w:val="Heading2"/>
      </w:pPr>
      <w:r>
        <w:t>Aim</w:t>
      </w:r>
    </w:p>
    <w:p>
      <w:r>
        <w:t>To insert and retrieve data using Hive DML commands.</w:t>
      </w:r>
    </w:p>
    <w:p>
      <w:pPr>
        <w:pStyle w:val="Heading2"/>
      </w:pPr>
      <w:r>
        <w:t>Procedure</w:t>
      </w:r>
    </w:p>
    <w:p>
      <w:pPr>
        <w:pStyle w:val="ListNumber"/>
      </w:pPr>
      <w:r>
        <w:t>Create a table.</w:t>
      </w:r>
    </w:p>
    <w:p>
      <w:pPr>
        <w:pStyle w:val="ListNumber"/>
      </w:pPr>
      <w:r>
        <w:t>Insert sample records.</w:t>
      </w:r>
    </w:p>
    <w:p>
      <w:pPr>
        <w:pStyle w:val="ListNumber"/>
      </w:pPr>
      <w:r>
        <w:t>Select all records.</w:t>
      </w:r>
    </w:p>
    <w:p>
      <w:pPr>
        <w:pStyle w:val="ListNumber"/>
      </w:pPr>
      <w:r>
        <w:t>Use LOAD DATA if a local data file is supplied.</w:t>
      </w:r>
    </w:p>
    <w:p>
      <w:pPr>
        <w:pStyle w:val="Heading2"/>
      </w:pPr>
      <w:r>
        <w:t>Program / Commands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CREATE TABLE staff (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eid INT, ename STRING, department STRING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)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STORED AS ORC;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INSERT INTO staff VALUES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(1, 'Ravi', 'CSE'),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(2, 'Priya', 'AIML');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SELECT * FROM staff;</w:t>
      </w:r>
    </w:p>
    <w:p>
      <w:pPr>
        <w:pStyle w:val="Heading2"/>
      </w:pPr>
      <w:r>
        <w:t>Output</w:t>
      </w:r>
    </w:p>
    <w:p>
      <w:r>
        <w:t>The output displays the two inserted staff rows.</w:t>
      </w:r>
    </w:p>
    <w:p>
      <w:pPr>
        <w:pStyle w:val="Heading2"/>
      </w:pPr>
      <w:r>
        <w:t>Result</w:t>
      </w:r>
    </w:p>
    <w:p>
      <w:r>
        <w:t>Thus, Hive insertion and retrieval commands were executed.</w:t>
      </w:r>
    </w:p>
    <w:p>
      <w:pPr>
        <w:pStyle w:val="Heading1"/>
      </w:pPr>
      <w:r>
        <w:t>Experiment 15: Hive CREATE, SHOW, DESCRIBE, USE, DROP, ALTER, TRUNCATE</w:t>
      </w:r>
    </w:p>
    <w:p>
      <w:pPr>
        <w:pStyle w:val="Heading2"/>
      </w:pPr>
      <w:r>
        <w:t>Aim</w:t>
      </w:r>
    </w:p>
    <w:p>
      <w:r>
        <w:t>To execute common Hive database and table commands.</w:t>
      </w:r>
    </w:p>
    <w:p>
      <w:pPr>
        <w:pStyle w:val="Heading2"/>
      </w:pPr>
      <w:r>
        <w:t>Procedure</w:t>
      </w:r>
    </w:p>
    <w:p>
      <w:pPr>
        <w:pStyle w:val="ListNumber"/>
      </w:pPr>
      <w:r>
        <w:t>Create a database and select it.</w:t>
      </w:r>
    </w:p>
    <w:p>
      <w:pPr>
        <w:pStyle w:val="ListNumber"/>
      </w:pPr>
      <w:r>
        <w:t>Create and describe a table.</w:t>
      </w:r>
    </w:p>
    <w:p>
      <w:pPr>
        <w:pStyle w:val="ListNumber"/>
      </w:pPr>
      <w:r>
        <w:t>Alter the table structure.</w:t>
      </w:r>
    </w:p>
    <w:p>
      <w:pPr>
        <w:pStyle w:val="ListNumber"/>
      </w:pPr>
      <w:r>
        <w:t>Insert a sample row, truncate the table, and drop the objects.</w:t>
      </w:r>
    </w:p>
    <w:p>
      <w:pPr>
        <w:pStyle w:val="Heading2"/>
      </w:pPr>
      <w:r>
        <w:t>Program / Commands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CREATE DATABASE labdb;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USE labdb;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CREATE TABLE employee (eid INT, ename STRING);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SHOW TABLES;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DESCRIBE employee;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ALTER TABLE employee ADD COLUMNS (department STRING);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INSERT INTO employee VALUES (1, 'Ravi', 'CSE');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TRUNCATE TABLE employee;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SELECT * FROM employee;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DROP TABLE employee;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DROP DATABASE labdb;</w:t>
      </w:r>
    </w:p>
    <w:p>
      <w:pPr>
        <w:pStyle w:val="Heading2"/>
      </w:pPr>
      <w:r>
        <w:t>Output</w:t>
      </w:r>
    </w:p>
    <w:p>
      <w:r>
        <w:t>SHOW lists employee; DESCRIBE shows its schema; SELECT after TRUNCATE returns no rows.</w:t>
      </w:r>
    </w:p>
    <w:p>
      <w:pPr>
        <w:pStyle w:val="Heading2"/>
      </w:pPr>
      <w:r>
        <w:t>Result</w:t>
      </w:r>
    </w:p>
    <w:p>
      <w:r>
        <w:t>Thus, the specified Hive commands were executed.</w:t>
      </w:r>
    </w:p>
    <w:p>
      <w:pPr>
        <w:pStyle w:val="Heading1"/>
      </w:pPr>
      <w:r>
        <w:t>Experiment 16: Multiply Two Numbers Using Hadoop MapReduce</w:t>
      </w:r>
    </w:p>
    <w:p>
      <w:pPr>
        <w:pStyle w:val="Heading2"/>
      </w:pPr>
      <w:r>
        <w:t>Aim</w:t>
      </w:r>
    </w:p>
    <w:p>
      <w:r>
        <w:t>To multiply two numbers using a MapReduce job. The reducer multiplies all numeric values in the input; provide exactly two numbers for this experiment.</w:t>
      </w:r>
    </w:p>
    <w:p>
      <w:pPr>
        <w:pStyle w:val="Heading2"/>
      </w:pPr>
      <w:r>
        <w:t>Procedure</w:t>
      </w:r>
    </w:p>
    <w:p>
      <w:pPr>
        <w:pStyle w:val="ListNumber"/>
      </w:pPr>
      <w:r>
        <w:t>Save as NumberProduct.java.</w:t>
      </w:r>
    </w:p>
    <w:p>
      <w:pPr>
        <w:pStyle w:val="ListNumber"/>
      </w:pPr>
      <w:r>
        <w:t>Create a text file containing one number per line.</w:t>
      </w:r>
    </w:p>
    <w:p>
      <w:pPr>
        <w:pStyle w:val="ListNumber"/>
      </w:pPr>
      <w:r>
        <w:t>Upload it to HDFS.</w:t>
      </w:r>
    </w:p>
    <w:p>
      <w:pPr>
        <w:pStyle w:val="ListNumber"/>
      </w:pPr>
      <w:r>
        <w:t>Compile, package, and run the job.</w:t>
      </w:r>
    </w:p>
    <w:p>
      <w:pPr>
        <w:pStyle w:val="ListNumber"/>
      </w:pPr>
      <w:r>
        <w:t>Read the output.</w:t>
      </w:r>
    </w:p>
    <w:p>
      <w:pPr>
        <w:pStyle w:val="Heading2"/>
      </w:pPr>
      <w:r>
        <w:t>Program / Commands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// NumberProduct.java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java.io.IOException;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org.apache.hadoop.conf.Configuration;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org.apache.hadoop.fs.Path;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org.apache.hadoop.io.*;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org.apache.hadoop.mapreduce.*;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org.apache.hadoop.mapreduce.lib.input.FileInputFormat;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org.apache.hadoop.mapreduce.lib.output.FileOutputFormat;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public class NumberProduct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public static class NumberMapper extends Mapper&lt;LongWritable, Text, Text, LongWritable&gt;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public void map(LongWritable key, Text value, Context context)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throws IOException, InterruptedException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String s = value.toString().trim();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if (!s.isEmpty()) context.write(new Text("product"), new LongWritable(Long.parseLong(s)));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public static class ProductReducer extends Reducer&lt;Text, LongWritable, Text, LongWritable&gt;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public void reduce(Text key, Iterable&lt;LongWritable&gt; values, Context context)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throws IOException, InterruptedException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long product = 1;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for (LongWritable v : values) product *= v.get();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context.write(new Text("Product"), new LongWritable(product));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public static void main(String[] args) throws Exception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if (args.length != 2)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System.err.println("Usage: NumberProduct &lt;input&gt; &lt;output&gt;"); System.exit(2);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 job = Job.getInstance(new Configuration(), "Multiply Two Numbers");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job.setJarByClass(NumberProduct.class);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job.setMapperClass(NumberMapper.class); job.setReducerClass(ProductReducer.class);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job.setMapOutputKeyClass(Text.class); job.setMapOutputValueClass(LongWritable.class);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job.setOutputKeyClass(Text.class); job.setOutputValueClass(LongWritable.class);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FileInputFormat.addInputPath(job, new Path(args[0]));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FileOutputFormat.setOutputPath(job, new Path(args[1]));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System.exit(job.waitForCompletion(true) ? 0 : 1);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# numbers.txt contains: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6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7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hadoop com.sun.tools.javac.Main NumberProduct.java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jar cf product.jar NumberProduct*.class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hadoop jar product.jar NumberProduct /lab/numbers-in /lab/product-out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dfs -cat /lab/product-out/part-r-00000</w:t>
      </w:r>
    </w:p>
    <w:p>
      <w:pPr>
        <w:pStyle w:val="Heading2"/>
      </w:pPr>
      <w:r>
        <w:t>Output</w:t>
      </w:r>
    </w:p>
    <w:p>
      <w:r>
        <w:t>For input numbers 6 and 7, output is: Product 42.</w:t>
      </w:r>
    </w:p>
    <w:p>
      <w:pPr>
        <w:pStyle w:val="Heading2"/>
      </w:pPr>
      <w:r>
        <w:t>Result</w:t>
      </w:r>
    </w:p>
    <w:p>
      <w:r>
        <w:t>Thus, the two input numbers were multiplied using MapReduce.</w:t>
      </w:r>
    </w:p>
    <w:p>
      <w:pPr>
        <w:pStyle w:val="Heading1"/>
      </w:pPr>
      <w:r>
        <w:t>Experiment 17: Add Two Numbers Using Hadoop MapReduce</w:t>
      </w:r>
    </w:p>
    <w:p>
      <w:pPr>
        <w:pStyle w:val="Heading2"/>
      </w:pPr>
      <w:r>
        <w:t>Aim</w:t>
      </w:r>
    </w:p>
    <w:p>
      <w:r>
        <w:t>To add two numbers using a MapReduce job.</w:t>
      </w:r>
    </w:p>
    <w:p>
      <w:pPr>
        <w:pStyle w:val="Heading2"/>
      </w:pPr>
      <w:r>
        <w:t>Procedure</w:t>
      </w:r>
    </w:p>
    <w:p>
      <w:pPr>
        <w:pStyle w:val="ListNumber"/>
      </w:pPr>
      <w:r>
        <w:t>Save as NumberSum.java.</w:t>
      </w:r>
    </w:p>
    <w:p>
      <w:pPr>
        <w:pStyle w:val="ListNumber"/>
      </w:pPr>
      <w:r>
        <w:t>Prepare one number per input line.</w:t>
      </w:r>
    </w:p>
    <w:p>
      <w:pPr>
        <w:pStyle w:val="ListNumber"/>
      </w:pPr>
      <w:r>
        <w:t>Upload the file to HDFS.</w:t>
      </w:r>
    </w:p>
    <w:p>
      <w:pPr>
        <w:pStyle w:val="ListNumber"/>
      </w:pPr>
      <w:r>
        <w:t>Compile and run the job.</w:t>
      </w:r>
    </w:p>
    <w:p>
      <w:pPr>
        <w:pStyle w:val="ListNumber"/>
      </w:pPr>
      <w:r>
        <w:t>Read the output.</w:t>
      </w:r>
    </w:p>
    <w:p>
      <w:pPr>
        <w:pStyle w:val="Heading2"/>
      </w:pPr>
      <w:r>
        <w:t>Program / Commands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// NumberSum.java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java.io.IOException;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org.apache.hadoop.conf.Configuration;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org.apache.hadoop.fs.Path;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org.apache.hadoop.io.*;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org.apache.hadoop.mapreduce.*;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org.apache.hadoop.mapreduce.lib.input.FileInputFormat;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org.apache.hadoop.mapreduce.lib.output.FileOutputFormat;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public class NumberSum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public static class NumberMapper extends Mapper&lt;LongWritable, Text, Text, LongWritable&gt;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public void map(LongWritable key, Text value, Context context)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throws IOException, InterruptedException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String s = value.toString().trim();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if (!s.isEmpty()) context.write(new Text("sum"), new LongWritable(Long.parseLong(s)));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public static class SumReducer extends Reducer&lt;Text, LongWritable, Text, LongWritable&gt;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public void reduce(Text key, Iterable&lt;LongWritable&gt; values, Context context)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  throws IOException, InterruptedException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long sum = 0;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for (LongWritable v : values) sum += v.get();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context.write(new Text("Sum"), new LongWritable(sum));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public static void main(String[] args) throws Exception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if (args.length != 2) {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  System.err.println("Usage: NumberSum &lt;input&gt; &lt;output&gt;"); System.exit(2);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 job = Job.getInstance(new Configuration(), "Add Two Numbers");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job.setJarByClass(NumberSum.class);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job.setMapperClass(NumberMapper.class); job.setCombinerClass(SumReducer.class);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job.setReducerClass(SumReducer.class);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job.setMapOutputKeyClass(Text.class); job.setMapOutputValueClass(LongWritable.class);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job.setOutputKeyClass(Text.class); job.setOutputValueClass(LongWritable.class);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FileInputFormat.addInputPath(job, new Path(args[0]));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FileOutputFormat.setOutputPath(job, new Path(args[1]));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  System.exit(job.waitForCompletion(true) ? 0 : 1);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}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# numbers.txt: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10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20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hadoop com.sun.tools.javac.Main NumberSum.java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jar cf sum.jar NumberSum*.class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hadoop jar sum.jar NumberSum /lab/numbers-in /lab/sum-out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dfs -cat /lab/sum-out/part-r-00000</w:t>
      </w:r>
    </w:p>
    <w:p>
      <w:pPr>
        <w:pStyle w:val="Heading2"/>
      </w:pPr>
      <w:r>
        <w:t>Output</w:t>
      </w:r>
    </w:p>
    <w:p>
      <w:r>
        <w:t>For input numbers 10 and 20, output is: Sum 30.</w:t>
      </w:r>
    </w:p>
    <w:p>
      <w:pPr>
        <w:pStyle w:val="Heading2"/>
      </w:pPr>
      <w:r>
        <w:t>Result</w:t>
      </w:r>
    </w:p>
    <w:p>
      <w:r>
        <w:t>Thus, the two numbers were added using MapReduce.</w:t>
      </w:r>
    </w:p>
    <w:p>
      <w:pPr>
        <w:pStyle w:val="Heading1"/>
      </w:pPr>
      <w:r>
        <w:t>Experiment 18: Hive SELECT, GROUP BY, WHERE, HAVING, ORDER BY</w:t>
      </w:r>
    </w:p>
    <w:p>
      <w:pPr>
        <w:pStyle w:val="Heading2"/>
      </w:pPr>
      <w:r>
        <w:t>Aim</w:t>
      </w:r>
    </w:p>
    <w:p>
      <w:r>
        <w:t>To create an employee table and run the required Hive queries.</w:t>
      </w:r>
    </w:p>
    <w:p>
      <w:pPr>
        <w:pStyle w:val="Heading2"/>
      </w:pPr>
      <w:r>
        <w:t>Procedure</w:t>
      </w:r>
    </w:p>
    <w:p>
      <w:pPr>
        <w:pStyle w:val="ListNumber"/>
      </w:pPr>
      <w:r>
        <w:t>Create the table and insert sample records.</w:t>
      </w:r>
    </w:p>
    <w:p>
      <w:pPr>
        <w:pStyle w:val="ListNumber"/>
      </w:pPr>
      <w:r>
        <w:t>Run SELECT for all fields.</w:t>
      </w:r>
    </w:p>
    <w:p>
      <w:pPr>
        <w:pStyle w:val="ListNumber"/>
      </w:pPr>
      <w:r>
        <w:t>Group by department.</w:t>
      </w:r>
    </w:p>
    <w:p>
      <w:pPr>
        <w:pStyle w:val="ListNumber"/>
      </w:pPr>
      <w:r>
        <w:t>Filter rows with WHERE and groups with HAVING.</w:t>
      </w:r>
    </w:p>
    <w:p>
      <w:pPr>
        <w:pStyle w:val="ListNumber"/>
      </w:pPr>
      <w:r>
        <w:t>Sort by employee number.</w:t>
      </w:r>
    </w:p>
    <w:p>
      <w:pPr>
        <w:pStyle w:val="Heading2"/>
      </w:pPr>
      <w:r>
        <w:t>Program / Commands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CREATE TABLE employee (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empno INT, ename STRING, department STRING, salary INT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INSERT INTO employee VALUES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(101, 'Ravi', 'CSE', 30000),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(102, 'Priya', 'AIML', 40000),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(103, 'Kumar', 'CSE', 35000);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SELECT * FROM employee;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SELECT department, COUNT(*) FROM employee GROUP BY department;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SELECT * FROM employee WHERE salary &gt; 30000;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SELECT department, AVG(salary) AS avg_salary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FROM employee GROUP BY department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HAVING AVG(salary) &gt; 32000;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SELECT * FROM employee ORDER BY empno;</w:t>
      </w:r>
    </w:p>
    <w:p>
      <w:pPr>
        <w:pStyle w:val="Heading2"/>
      </w:pPr>
      <w:r>
        <w:t>Output</w:t>
      </w:r>
    </w:p>
    <w:p>
      <w:r>
        <w:t>SELECT displays all records; GROUP BY returns counts by department; WHERE filters rows; HAVING filters groups; ORDER BY sorts employee numbers ascending.</w:t>
      </w:r>
    </w:p>
    <w:p>
      <w:pPr>
        <w:pStyle w:val="Heading2"/>
      </w:pPr>
      <w:r>
        <w:t>Result</w:t>
      </w:r>
    </w:p>
    <w:p>
      <w:r>
        <w:t>Thus, the required Hive queries were executed.</w:t>
      </w:r>
    </w:p>
    <w:p>
      <w:pPr>
        <w:pStyle w:val="Heading1"/>
      </w:pPr>
      <w:r>
        <w:t>Experiment 19: HDFS File Management</w:t>
      </w:r>
    </w:p>
    <w:p>
      <w:pPr>
        <w:pStyle w:val="Heading2"/>
      </w:pPr>
      <w:r>
        <w:t>Aim</w:t>
      </w:r>
    </w:p>
    <w:p>
      <w:r>
        <w:t>To create, upload, display, download, and remove files in HDFS.</w:t>
      </w:r>
    </w:p>
    <w:p>
      <w:pPr>
        <w:pStyle w:val="Heading2"/>
      </w:pPr>
      <w:r>
        <w:t>Procedure</w:t>
      </w:r>
    </w:p>
    <w:p>
      <w:pPr>
        <w:pStyle w:val="ListNumber"/>
      </w:pPr>
      <w:r>
        <w:t>Ensure HDFS is running.</w:t>
      </w:r>
    </w:p>
    <w:p>
      <w:pPr>
        <w:pStyle w:val="ListNumber"/>
      </w:pPr>
      <w:r>
        <w:t>Create a directory and upload a file.</w:t>
      </w:r>
    </w:p>
    <w:p>
      <w:pPr>
        <w:pStyle w:val="ListNumber"/>
      </w:pPr>
      <w:r>
        <w:t>List and display the file.</w:t>
      </w:r>
    </w:p>
    <w:p>
      <w:pPr>
        <w:pStyle w:val="ListNumber"/>
      </w:pPr>
      <w:r>
        <w:t>Download it to the local directory.</w:t>
      </w:r>
    </w:p>
    <w:p>
      <w:pPr>
        <w:pStyle w:val="ListNumber"/>
      </w:pPr>
      <w:r>
        <w:t>Remove the HDFS file and empty directory.</w:t>
      </w:r>
    </w:p>
    <w:p>
      <w:pPr>
        <w:pStyle w:val="Heading2"/>
      </w:pPr>
      <w:r>
        <w:t>Program / Commands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dfs -mkdir -p /lab/input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dfs -put sample.txt /lab/input/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dfs -ls /lab/input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dfs -cat /lab/input/sample.txt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dfs -get /lab/input/sample.txt .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dfs -rm /lab/input/sample.txt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hdfs dfs -rmdir /lab/input</w:t>
      </w:r>
    </w:p>
    <w:p>
      <w:pPr>
        <w:pStyle w:val="Heading2"/>
      </w:pPr>
      <w:r>
        <w:t>Output</w:t>
      </w:r>
    </w:p>
    <w:p>
      <w:r>
        <w:t>Commands list, display, download, and remove the file and directory.</w:t>
      </w:r>
    </w:p>
    <w:p>
      <w:pPr>
        <w:pStyle w:val="Heading2"/>
      </w:pPr>
      <w:r>
        <w:t>Result</w:t>
      </w:r>
    </w:p>
    <w:p>
      <w:r>
        <w:t>Thus, HDFS file-management operations were performed.</w:t>
      </w:r>
    </w:p>
    <w:p>
      <w:pPr>
        <w:pStyle w:val="Heading1"/>
      </w:pPr>
      <w:r>
        <w:t>Experiment 20: Hive UPDATE, EXPORT, IMPORT, SORT BY, DISTRIBUTE BY, CLUSTER BY</w:t>
      </w:r>
    </w:p>
    <w:p>
      <w:pPr>
        <w:pStyle w:val="Heading2"/>
      </w:pPr>
      <w:r>
        <w:t>Aim</w:t>
      </w:r>
    </w:p>
    <w:p>
      <w:r>
        <w:t>To demonstrate additional Hive commands and sorting/distribution operations.</w:t>
      </w:r>
    </w:p>
    <w:p>
      <w:pPr>
        <w:pStyle w:val="Heading2"/>
      </w:pPr>
      <w:r>
        <w:t>Procedure</w:t>
      </w:r>
    </w:p>
    <w:p>
      <w:pPr>
        <w:pStyle w:val="ListNumber"/>
      </w:pPr>
      <w:r>
        <w:t>Create a transactional table if UPDATE is required; transaction support depends on Hive configuration.</w:t>
      </w:r>
    </w:p>
    <w:p>
      <w:pPr>
        <w:pStyle w:val="ListNumber"/>
      </w:pPr>
      <w:r>
        <w:t>Insert sample data.</w:t>
      </w:r>
    </w:p>
    <w:p>
      <w:pPr>
        <w:pStyle w:val="ListNumber"/>
      </w:pPr>
      <w:r>
        <w:t>Run UPDATE on the transactional table.</w:t>
      </w:r>
    </w:p>
    <w:p>
      <w:pPr>
        <w:pStyle w:val="ListNumber"/>
      </w:pPr>
      <w:r>
        <w:t>Export the table and import it to a new table/location using a supported Hive version.</w:t>
      </w:r>
    </w:p>
    <w:p>
      <w:pPr>
        <w:pStyle w:val="ListNumber"/>
      </w:pPr>
      <w:r>
        <w:t>Execute SORT BY, DISTRIBUTE BY, and CLUSTER BY queries.</w:t>
      </w:r>
    </w:p>
    <w:p>
      <w:pPr>
        <w:pStyle w:val="Heading2"/>
      </w:pPr>
      <w:r>
        <w:t>Program / Commands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-- Example transactional table; exact ACID settings depend on Hive version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CREATE TABLE staff (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 eid INT, ename STRING, department STRING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)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STORED AS ORC TBLPROPERTIES ('transactional'='true');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INSERT INTO staff VALUES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(1, 'Ravi', 'CSE'), (2, 'Priya', 'AIML');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UPDATE staff SET department = 'AIML' WHERE eid = 1;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EXPORT TABLE staff TO '/user/hive/exports/staff_export';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IMPORT TABLE staff_copy FROM '/user/hive/exports/staff_export';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SELECT * FROM staff SORT BY department;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SELECT * FROM staff DISTRIBUTE BY department;</w:t>
      </w:r>
    </w:p>
    <w:p>
      <w:pPr>
        <w:spacing w:after="0"/>
        <w:ind w:left="173"/>
      </w:pPr>
      <w:r>
        <w:rPr>
          <w:rFonts w:ascii="Consolas" w:hAnsi="Consolas"/>
          <w:sz w:val="15"/>
        </w:rPr>
        <w:t>SELECT * FROM staff CLUSTER BY department;</w:t>
      </w:r>
    </w:p>
    <w:p>
      <w:pPr>
        <w:pStyle w:val="Heading2"/>
      </w:pPr>
      <w:r>
        <w:t>Output</w:t>
      </w:r>
    </w:p>
    <w:p>
      <w:r>
        <w:t>UPDATE modifies the selected row when ACID support is configured. EXPORT/IMPORT transfers table data and metadata. SORT BY sorts within reducers; DISTRIBUTE BY controls reducer distribution; CLUSTER BY combines distribution and sorting by the same expression.</w:t>
      </w:r>
    </w:p>
    <w:p>
      <w:pPr>
        <w:pStyle w:val="Heading2"/>
      </w:pPr>
      <w:r>
        <w:t>Result</w:t>
      </w:r>
    </w:p>
    <w:p>
      <w:r>
        <w:t>Thus, the specified Hive commands were demonstrated, subject to Hive version and configuration.</w:t>
      </w:r>
    </w:p>
    <w:p>
      <w:r>
        <w:br w:type="page"/>
      </w:r>
    </w:p>
    <w:p>
      <w:pPr>
        <w:pStyle w:val="Heading1"/>
      </w:pPr>
      <w:r>
        <w:t>Quick Lab Exam Notes</w:t>
      </w:r>
    </w:p>
    <w:p>
      <w:pPr>
        <w:pStyle w:val="ListBullet"/>
      </w:pPr>
      <w:r>
        <w:t>For Hadoop jobs, the HDFS output directory must not already exist; delete the old output directory before rerunning a job.</w:t>
      </w:r>
    </w:p>
    <w:p>
      <w:pPr>
        <w:pStyle w:val="ListBullet"/>
      </w:pPr>
      <w:r>
        <w:t>The Java examples use Hadoop MapReduce APIs and should be compiled against the Hadoop libraries installed in your lab. A common alternative is to build them with Maven using the Hadoop version provided by the lab.</w:t>
      </w:r>
    </w:p>
    <w:p>
      <w:pPr>
        <w:pStyle w:val="ListBullet"/>
      </w:pPr>
      <w:r>
        <w:t>MatrixMultiply assumes valid matrix dimensions and well-formed input records. The input records must use zero-based row and column indexes.</w:t>
      </w:r>
    </w:p>
    <w:p>
      <w:pPr>
        <w:pStyle w:val="ListBullet"/>
      </w:pPr>
      <w:r>
        <w:t>WordCharacterCount emits each word occurrence and its character length; it does not aggregate repeated words into one unique word-length record.</w:t>
      </w:r>
    </w:p>
    <w:p>
      <w:pPr>
        <w:pStyle w:val="ListBullet"/>
      </w:pPr>
      <w:r>
        <w:t>The NumberProduct and NumberSum examples expect numeric input, one number per line. NumberProduct multiplies every number supplied; for the lab example, supply exactly two numbers.</w:t>
      </w:r>
    </w:p>
    <w:p>
      <w:pPr>
        <w:pStyle w:val="ListBullet"/>
      </w:pPr>
      <w:r>
        <w:t>Hive UPDATE requires a transactional table and compatible configuration. Thrift and HBase startup commands vary significantly by software version.</w:t>
      </w:r>
    </w:p>
    <w:p>
      <w:pPr>
        <w:pStyle w:val="ListBullet"/>
      </w:pPr>
      <w:r>
        <w:t>Use the sample output as a reference. Actual timestamps, file sizes, service names, and formatting can differ on the lab machine.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